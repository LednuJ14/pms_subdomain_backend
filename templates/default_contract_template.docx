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CONTRACT AGREEMENT</w:t>
      </w:r>
    </w:p>
    <w:p>
      <w:pPr>
        <w:spacing w:after="480"/>
      </w:pPr>
      <w:r>
        <w:rPr>
          <w:b/>
        </w:rPr>
        <w:t xml:space="preserve">Contract Number: </w:t>
      </w:r>
      <w:r>
        <w:t>{{ contract_number }}</w:t>
        <w:br/>
      </w:r>
      <w:r>
        <w:rPr>
          <w:b/>
        </w:rPr>
        <w:t xml:space="preserve">Date Generated: </w:t>
      </w:r>
      <w:r>
        <w:t>{{ date_generated }}</w:t>
      </w:r>
    </w:p>
    <w:p>
      <w:pPr>
        <w:pStyle w:val="Heading1"/>
      </w:pPr>
      <w:r>
        <w:t>1. Parties</w:t>
      </w:r>
    </w:p>
    <w:p>
      <w:pPr>
        <w:spacing w:after="280"/>
      </w:pPr>
      <w:r>
        <w:t>This Rental Contract Agreement is made and entered into between:</w:t>
        <w:br/>
        <w:br/>
      </w:r>
      <w:r>
        <w:rPr>
          <w:b/>
        </w:rPr>
        <w:t xml:space="preserve">Landlord / Property Manager: </w:t>
      </w:r>
      <w:r>
        <w:t>{{ property_name }}</w:t>
        <w:br/>
      </w:r>
      <w:r>
        <w:rPr>
          <w:b/>
        </w:rPr>
        <w:t xml:space="preserve">Tenant: </w:t>
      </w:r>
      <w:r>
        <w:t>{{ tenant_name }} ({{ tenant_email }})</w:t>
      </w:r>
    </w:p>
    <w:p>
      <w:pPr>
        <w:pStyle w:val="Heading1"/>
      </w:pPr>
      <w:r>
        <w:t>2. Property Details</w:t>
      </w:r>
    </w:p>
    <w:p>
      <w:r>
        <w:t>The Landlord agrees to rent to the Tenant the following premises:</w:t>
      </w:r>
    </w:p>
    <w:p>
      <w:pPr>
        <w:spacing w:after="280"/>
        <w:ind w:left="720"/>
      </w:pPr>
      <w:r>
        <w:rPr>
          <w:b/>
        </w:rPr>
        <w:t xml:space="preserve">Property Name: </w:t>
      </w:r>
      <w:r>
        <w:t>{{ property_name }}</w:t>
        <w:br/>
      </w:r>
      <w:r>
        <w:rPr>
          <w:b/>
        </w:rPr>
        <w:t xml:space="preserve">Address: </w:t>
      </w:r>
      <w:r>
        <w:t>{{ property_address }}</w:t>
        <w:br/>
      </w:r>
      <w:r>
        <w:rPr>
          <w:b/>
        </w:rPr>
        <w:t xml:space="preserve">Unit / Room: </w:t>
      </w:r>
      <w:r>
        <w:t>{{ unit_number }}</w:t>
      </w:r>
    </w:p>
    <w:p>
      <w:pPr>
        <w:pStyle w:val="Heading1"/>
      </w:pPr>
      <w:r>
        <w:t>3. Term of Lease</w:t>
      </w:r>
    </w:p>
    <w:p>
      <w:pPr>
        <w:spacing w:after="280"/>
      </w:pPr>
      <w:r>
        <w:t>The lease shall commence on {{ start_date }} and terminate on {{ end_date }} (Type: {{ contract_type }}).</w:t>
      </w:r>
    </w:p>
    <w:p>
      <w:pPr>
        <w:pStyle w:val="Heading1"/>
      </w:pPr>
      <w:r>
        <w:t>4. Financial Terms</w:t>
      </w:r>
    </w:p>
    <w:p>
      <w:pPr>
        <w:spacing w:after="280"/>
        <w:ind w:left="720"/>
      </w:pPr>
      <w:r>
        <w:rPr>
          <w:b/>
        </w:rPr>
        <w:t xml:space="preserve">Monthly Rent: </w:t>
      </w:r>
      <w:r>
        <w:t>{{ monthly_rent }}</w:t>
        <w:br/>
      </w:r>
      <w:r>
        <w:rPr>
          <w:b/>
        </w:rPr>
        <w:t xml:space="preserve">Security Deposit: </w:t>
      </w:r>
      <w:r>
        <w:t>{{ security_deposit }}</w:t>
        <w:br/>
      </w:r>
      <w:r>
        <w:rPr>
          <w:b/>
        </w:rPr>
        <w:t xml:space="preserve">Total Value: </w:t>
      </w:r>
      <w:r>
        <w:t>{{ total_contract_value }}</w:t>
      </w:r>
    </w:p>
    <w:p>
      <w:pPr>
        <w:pStyle w:val="Heading1"/>
      </w:pPr>
      <w:r>
        <w:t>5. Terms and Conditions</w:t>
      </w:r>
    </w:p>
    <w:p>
      <w:pPr>
        <w:spacing w:after="280"/>
      </w:pPr>
      <w:r>
        <w:t>{{ terms_and_conditions }}</w:t>
      </w:r>
    </w:p>
    <w:p>
      <w:pPr>
        <w:pStyle w:val="Heading1"/>
      </w:pPr>
      <w:r>
        <w:t>6. Special Conditions</w:t>
      </w:r>
    </w:p>
    <w:p>
      <w:pPr>
        <w:spacing w:after="280"/>
      </w:pPr>
      <w:r>
        <w:t>{{ special_conditions }}</w:t>
      </w:r>
    </w:p>
    <w:p>
      <w:pPr>
        <w:pStyle w:val="Heading1"/>
      </w:pPr>
      <w:r>
        <w:t>7. Signatures</w:t>
      </w:r>
    </w:p>
    <w:p>
      <w:pPr>
        <w:spacing w:after="480"/>
      </w:pPr>
      <w:r>
        <w:t>By signing below, both parties agree to the terms outlined above.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120" w:after="120"/>
            </w:pPr>
            <w:r/>
            <w:r>
              <w:rPr>
                <w:b/>
              </w:rPr>
              <w:t>LANDLORD / MANAGER</w:t>
            </w:r>
          </w:p>
        </w:tc>
        <w:tc>
          <w:tcPr>
            <w:tcW w:type="dxa" w:w="4320"/>
          </w:tcPr>
          <w:p>
            <w:pPr>
              <w:spacing w:before="120" w:after="120"/>
            </w:pPr>
            <w:r/>
            <w:r>
              <w:rPr>
                <w:b/>
              </w:rPr>
              <w:t>TENANT</w:t>
            </w:r>
          </w:p>
        </w:tc>
      </w:tr>
      <w:tr>
        <w:tc>
          <w:tcPr>
            <w:tcW w:type="dxa" w:w="4320"/>
          </w:tcPr>
          <w:p>
            <w:pPr>
              <w:spacing w:before="120" w:after="120"/>
            </w:pPr>
            <w:r>
              <w:t>{% if landlord_signed %}Signed ({{ landlord_signed_date }})</w:t>
              <w:br/>
              <w:t>{{ landlord_signature_image }}{% else %}Not Signed{% endif %}</w:t>
            </w:r>
          </w:p>
        </w:tc>
        <w:tc>
          <w:tcPr>
            <w:tcW w:type="dxa" w:w="4320"/>
          </w:tcPr>
          <w:p>
            <w:pPr>
              <w:spacing w:before="120" w:after="120"/>
            </w:pPr>
            <w:r>
              <w:t>{% if tenant_signed %}Signed ({{ tenant_signed_date }})</w:t>
              <w:br/>
              <w:t>{{ tenant_signature_image }}{% else %}Not Signed{% endif %}</w:t>
            </w:r>
          </w:p>
        </w:tc>
      </w:tr>
    </w:tbl>
    <w:p>
      <w:r>
        <w:br w:type="page"/>
      </w:r>
    </w:p>
    <w:p>
      <w:pPr>
        <w:pStyle w:val="Heading1"/>
      </w:pPr>
      <w:r>
        <w:t>E-Signature Audit Trail</w:t>
      </w:r>
    </w:p>
    <w:p>
      <w:pPr>
        <w:spacing w:after="280"/>
      </w:pPr>
      <w:r>
        <w:t>This document was electronically signed via the JACS Property Management System. The following information serves as the legal audit trail for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120" w:after="12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/>
            <w:r>
              <w:rPr>
                <w:b/>
              </w:rPr>
              <w:t>IP Address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/>
            <w:r>
              <w:rPr>
                <w:b/>
              </w:rPr>
              <w:t>User Agent / Device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Landlord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{{ landlord_ip }}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{{ landlord_user_agent }}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Tenant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{{ tenant_ip }}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{{ tenant_user_agent }}</w:t>
            </w:r>
          </w:p>
        </w:tc>
      </w:tr>
      <w:tr>
        <w:tc>
          <w:tcPr>
            <w:tcW w:type="dxa" w:w="2880"/>
          </w:tcPr>
          <w:p>
            <w:pPr>
              <w:spacing w:before="120" w:after="120"/>
            </w:pPr>
            <w:r>
              <w:t>Document Hash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>
              <w:t>{{ document_hash }}</w:t>
            </w:r>
          </w:p>
        </w:tc>
        <w:tc>
          <w:tcPr>
            <w:tcW w:type="dxa" w:w="2880"/>
          </w:tcPr>
          <w:p>
            <w:pPr>
              <w:spacing w:before="120" w:after="120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